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Planeacion Diaria: TAMPICO - SAN LUIS</w:t>
      </w:r>
    </w:p>
    <w:p>
      <w:r>
        <w:t>Fecha de elaboracion: 23 de March de 2026</w:t>
      </w:r>
    </w:p>
    <w:p>
      <w:r>
        <w:t>Fecha de inicio: 30 de March de 2026</w:t>
      </w:r>
    </w:p>
    <w:p/>
    <w:p>
      <w:pPr>
        <w:pStyle w:val="Heading1"/>
      </w:pPr>
      <w:r>
        <w:t>Resumen</w:t>
      </w:r>
    </w:p>
    <w:p>
      <w:r>
        <w:t>Bloques: 9</w:t>
      </w:r>
    </w:p>
    <w:p>
      <w:r>
        <w:t>Kilometros totales: 412.2 km</w:t>
      </w:r>
    </w:p>
    <w:p>
      <w:r>
        <w:t>Dias de vuelo: 9</w:t>
      </w:r>
    </w:p>
    <w:p>
      <w:r>
        <w:t>Dias de procesamiento: 9</w:t>
      </w:r>
    </w:p>
    <w:p>
      <w:r>
        <w:t>Total dias: 18</w:t>
      </w:r>
    </w:p>
    <w:p/>
    <w:p>
      <w:pPr>
        <w:pStyle w:val="Heading1"/>
      </w:pPr>
      <w:r>
        <w:t>Detalle por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Segmentos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30/03/2026</w:t>
            </w:r>
          </w:p>
        </w:tc>
        <w:tc>
          <w:tcPr>
            <w:tcW w:type="dxa" w:w="1728"/>
            <w:shd w:fill="D9E2F3"/>
          </w:tcPr>
          <w:p>
            <w:r>
              <w:t>Bloque 1: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31/03/2026</w:t>
            </w:r>
          </w:p>
        </w:tc>
        <w:tc>
          <w:tcPr>
            <w:tcW w:type="dxa" w:w="1728"/>
            <w:shd w:fill="E2EFDA"/>
          </w:tcPr>
          <w:p>
            <w:r>
              <w:t>Bloque 1: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01/04/2026</w:t>
            </w:r>
          </w:p>
        </w:tc>
        <w:tc>
          <w:tcPr>
            <w:tcW w:type="dxa" w:w="1728"/>
            <w:shd w:fill="D9E2F3"/>
          </w:tcPr>
          <w:p>
            <w:r>
              <w:t>Bloque 2: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02/04/2026</w:t>
            </w:r>
          </w:p>
        </w:tc>
        <w:tc>
          <w:tcPr>
            <w:tcW w:type="dxa" w:w="1728"/>
            <w:shd w:fill="E2EFDA"/>
          </w:tcPr>
          <w:p>
            <w:r>
              <w:t>Bloque 2: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03/04/2026</w:t>
            </w:r>
          </w:p>
        </w:tc>
        <w:tc>
          <w:tcPr>
            <w:tcW w:type="dxa" w:w="1728"/>
            <w:shd w:fill="D9E2F3"/>
          </w:tcPr>
          <w:p>
            <w:r>
              <w:t>Bloque 3: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04/04/2026</w:t>
            </w:r>
          </w:p>
        </w:tc>
        <w:tc>
          <w:tcPr>
            <w:tcW w:type="dxa" w:w="1728"/>
            <w:shd w:fill="E2EFDA"/>
          </w:tcPr>
          <w:p>
            <w:r>
              <w:t>Bloque 3: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05/04/2026</w:t>
            </w:r>
          </w:p>
        </w:tc>
        <w:tc>
          <w:tcPr>
            <w:tcW w:type="dxa" w:w="1728"/>
            <w:shd w:fill="D9E2F3"/>
          </w:tcPr>
          <w:p>
            <w:r>
              <w:t>Bloque 4: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06/04/2026</w:t>
            </w:r>
          </w:p>
        </w:tc>
        <w:tc>
          <w:tcPr>
            <w:tcW w:type="dxa" w:w="1728"/>
            <w:shd w:fill="E2EFDA"/>
          </w:tcPr>
          <w:p>
            <w:r>
              <w:t>Bloque 4: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07/04/2026</w:t>
            </w:r>
          </w:p>
        </w:tc>
        <w:tc>
          <w:tcPr>
            <w:tcW w:type="dxa" w:w="1728"/>
            <w:shd w:fill="D9E2F3"/>
          </w:tcPr>
          <w:p>
            <w:r>
              <w:t>Bloque 5: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08/04/2026</w:t>
            </w:r>
          </w:p>
        </w:tc>
        <w:tc>
          <w:tcPr>
            <w:tcW w:type="dxa" w:w="1728"/>
            <w:shd w:fill="E2EFDA"/>
          </w:tcPr>
          <w:p>
            <w:r>
              <w:t>Bloque 5: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09/04/2026</w:t>
            </w:r>
          </w:p>
        </w:tc>
        <w:tc>
          <w:tcPr>
            <w:tcW w:type="dxa" w:w="1728"/>
            <w:shd w:fill="D9E2F3"/>
          </w:tcPr>
          <w:p>
            <w:r>
              <w:t>Bloque 6: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10/04/2026</w:t>
            </w:r>
          </w:p>
        </w:tc>
        <w:tc>
          <w:tcPr>
            <w:tcW w:type="dxa" w:w="1728"/>
            <w:shd w:fill="E2EFDA"/>
          </w:tcPr>
          <w:p>
            <w:r>
              <w:t>Bloque 6: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11/04/2026</w:t>
            </w:r>
          </w:p>
        </w:tc>
        <w:tc>
          <w:tcPr>
            <w:tcW w:type="dxa" w:w="1728"/>
            <w:shd w:fill="D9E2F3"/>
          </w:tcPr>
          <w:p>
            <w:r>
              <w:t>Bloque 7: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12/04/2026</w:t>
            </w:r>
          </w:p>
        </w:tc>
        <w:tc>
          <w:tcPr>
            <w:tcW w:type="dxa" w:w="1728"/>
            <w:shd w:fill="E2EFDA"/>
          </w:tcPr>
          <w:p>
            <w:r>
              <w:t>Bloque 7: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13/04/2026</w:t>
            </w:r>
          </w:p>
        </w:tc>
        <w:tc>
          <w:tcPr>
            <w:tcW w:type="dxa" w:w="1728"/>
            <w:shd w:fill="D9E2F3"/>
          </w:tcPr>
          <w:p>
            <w:r>
              <w:t>Bloque 8: Vuelo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14/04/2026</w:t>
            </w:r>
          </w:p>
        </w:tc>
        <w:tc>
          <w:tcPr>
            <w:tcW w:type="dxa" w:w="1728"/>
            <w:shd w:fill="E2EFDA"/>
          </w:tcPr>
          <w:p>
            <w:r>
              <w:t>Bloque 8: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15/04/2026</w:t>
            </w:r>
          </w:p>
        </w:tc>
        <w:tc>
          <w:tcPr>
            <w:tcW w:type="dxa" w:w="1728"/>
            <w:shd w:fill="D9E2F3"/>
          </w:tcPr>
          <w:p>
            <w:r>
              <w:t>Bloque 9: Vuelo</w:t>
            </w:r>
          </w:p>
        </w:tc>
        <w:tc>
          <w:tcPr>
            <w:tcW w:type="dxa" w:w="1728"/>
          </w:tcPr>
          <w:p>
            <w:r>
              <w:t>12.2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16/04/2026</w:t>
            </w:r>
          </w:p>
        </w:tc>
        <w:tc>
          <w:tcPr>
            <w:tcW w:type="dxa" w:w="1728"/>
            <w:shd w:fill="E2EFDA"/>
          </w:tcPr>
          <w:p>
            <w:r>
              <w:t>Bloque 9: Procesamiento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1"/>
      </w:pPr>
      <w:r>
        <w:t>Equipo por Dia</w:t>
      </w:r>
    </w:p>
    <w:p>
      <w:r>
        <w:t>• 2 Drones (1 principal LiDAR + 1 backup)</w:t>
      </w:r>
    </w:p>
    <w:p>
      <w:r>
        <w:t>• 8 Baterias por dron</w:t>
      </w:r>
    </w:p>
    <w:p>
      <w:r>
        <w:t>• 2 RTK (base + rover)</w:t>
      </w:r>
    </w:p>
    <w:p>
      <w:r>
        <w:t>• 2 Laptops</w:t>
      </w:r>
    </w:p>
    <w:p>
      <w:r>
        <w:t>• 2 Discos duros externos</w:t>
      </w:r>
    </w:p>
    <w:p>
      <w:r>
        <w:t>• SD 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