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PROYECTO: TAMPICO - SAN LUIS</w:t>
      </w:r>
    </w:p>
    <w:p>
      <w:pPr>
        <w:jc w:val="center"/>
      </w:pPr>
      <w:r>
        <w:t>Plan de vuelo - LiDAR con procesamiento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30/03/2026</w:t>
            </w:r>
          </w:p>
        </w:tc>
        <w:tc>
          <w:tcPr>
            <w:tcW w:type="dxa" w:w="2160"/>
          </w:tcPr>
          <w:p>
            <w:r>
              <w:t>Bloque 1.0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31/03/2026</w:t>
            </w:r>
          </w:p>
        </w:tc>
        <w:tc>
          <w:tcPr>
            <w:tcW w:type="dxa" w:w="2160"/>
          </w:tcPr>
          <w:p>
            <w:r>
              <w:t>Bloque 1.0: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01/04/2026</w:t>
            </w:r>
          </w:p>
        </w:tc>
        <w:tc>
          <w:tcPr>
            <w:tcW w:type="dxa" w:w="2160"/>
          </w:tcPr>
          <w:p>
            <w:r>
              <w:t>Bloque 2.0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02/04/2026</w:t>
            </w:r>
          </w:p>
        </w:tc>
        <w:tc>
          <w:tcPr>
            <w:tcW w:type="dxa" w:w="2160"/>
          </w:tcPr>
          <w:p>
            <w:r>
              <w:t>Bloque 2.0: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03/04/2026</w:t>
            </w:r>
          </w:p>
        </w:tc>
        <w:tc>
          <w:tcPr>
            <w:tcW w:type="dxa" w:w="2160"/>
          </w:tcPr>
          <w:p>
            <w:r>
              <w:t>Bloque 3.0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04/04/2026</w:t>
            </w:r>
          </w:p>
        </w:tc>
        <w:tc>
          <w:tcPr>
            <w:tcW w:type="dxa" w:w="2160"/>
          </w:tcPr>
          <w:p>
            <w:r>
              <w:t>Bloque 3.0: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05/04/2026</w:t>
            </w:r>
          </w:p>
        </w:tc>
        <w:tc>
          <w:tcPr>
            <w:tcW w:type="dxa" w:w="2160"/>
          </w:tcPr>
          <w:p>
            <w:r>
              <w:t>Bloque 4.0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06/04/2026</w:t>
            </w:r>
          </w:p>
        </w:tc>
        <w:tc>
          <w:tcPr>
            <w:tcW w:type="dxa" w:w="2160"/>
          </w:tcPr>
          <w:p>
            <w:r>
              <w:t>Bloque 4.0: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07/04/2026</w:t>
            </w:r>
          </w:p>
        </w:tc>
        <w:tc>
          <w:tcPr>
            <w:tcW w:type="dxa" w:w="2160"/>
          </w:tcPr>
          <w:p>
            <w:r>
              <w:t>Bloque 5.0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08/04/2026</w:t>
            </w:r>
          </w:p>
        </w:tc>
        <w:tc>
          <w:tcPr>
            <w:tcW w:type="dxa" w:w="2160"/>
          </w:tcPr>
          <w:p>
            <w:r>
              <w:t>Bloque 5.0: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09/04/2026</w:t>
            </w:r>
          </w:p>
        </w:tc>
        <w:tc>
          <w:tcPr>
            <w:tcW w:type="dxa" w:w="2160"/>
          </w:tcPr>
          <w:p>
            <w:r>
              <w:t>Bloque 6.0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10/04/2026</w:t>
            </w:r>
          </w:p>
        </w:tc>
        <w:tc>
          <w:tcPr>
            <w:tcW w:type="dxa" w:w="2160"/>
          </w:tcPr>
          <w:p>
            <w:r>
              <w:t>Bloque 6.0: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11/04/2026</w:t>
            </w:r>
          </w:p>
        </w:tc>
        <w:tc>
          <w:tcPr>
            <w:tcW w:type="dxa" w:w="2160"/>
          </w:tcPr>
          <w:p>
            <w:r>
              <w:t>Bloque 7.0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12/04/2026</w:t>
            </w:r>
          </w:p>
        </w:tc>
        <w:tc>
          <w:tcPr>
            <w:tcW w:type="dxa" w:w="2160"/>
          </w:tcPr>
          <w:p>
            <w:r>
              <w:t>Bloque 7.0: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13/04/2026</w:t>
            </w:r>
          </w:p>
        </w:tc>
        <w:tc>
          <w:tcPr>
            <w:tcW w:type="dxa" w:w="2160"/>
          </w:tcPr>
          <w:p>
            <w:r>
              <w:t>Bloque 8.0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14/04/2026</w:t>
            </w:r>
          </w:p>
        </w:tc>
        <w:tc>
          <w:tcPr>
            <w:tcW w:type="dxa" w:w="2160"/>
          </w:tcPr>
          <w:p>
            <w:r>
              <w:t>Bloque 8.0: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15/04/2026</w:t>
            </w:r>
          </w:p>
        </w:tc>
        <w:tc>
          <w:tcPr>
            <w:tcW w:type="dxa" w:w="2160"/>
          </w:tcPr>
          <w:p>
            <w:r>
              <w:t>Bloque 9.0 (12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16/04/2026</w:t>
            </w:r>
          </w:p>
        </w:tc>
        <w:tc>
          <w:tcPr>
            <w:tcW w:type="dxa" w:w="2160"/>
          </w:tcPr>
          <w:p>
            <w:r>
              <w:t>Bloque 9.0: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</w:tbl>
    <w:p/>
    <w:p>
      <w:r>
        <w:rPr>
          <w:b/>
        </w:rPr>
        <w:t xml:space="preserve">RESUMEN: </w:t>
      </w:r>
      <w:r>
        <w:t>9 bloques, 18 dias de trabajo, 412.2 km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