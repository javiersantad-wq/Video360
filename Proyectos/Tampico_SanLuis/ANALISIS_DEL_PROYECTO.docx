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Análisis: Tampico - San Luis Potosí</w:t>
      </w:r>
    </w:p>
    <w:p>
      <w:pPr>
        <w:jc w:val="center"/>
      </w:pPr>
      <w:r>
        <w:t>Fecha de generación: 23 de March de 2026</w:t>
      </w:r>
    </w:p>
    <w:p/>
    <w:p>
      <w:pPr>
        <w:pStyle w:val="Heading1"/>
      </w:pPr>
      <w:r>
        <w:t>1. Descripción del Proyecto</w:t>
      </w:r>
    </w:p>
    <w:p>
      <w:r>
        <w:t xml:space="preserve">El proyecto Tampico-San Luis Potosí consiste en un corredor de canalización </w:t>
        <w:br/>
        <w:t xml:space="preserve">de aproximadamente 300+ km que atraviesa tierras agrícolas y ejidales en los estados </w:t>
        <w:br/>
        <w:t xml:space="preserve">de Tamaulipas y San Luis Potosí. Los trabajos incluyen canalización tipo minicepa, </w:t>
        <w:br/>
        <w:t>tipo A y piedra bola, así como instalación de postes de CFE.</w:t>
      </w:r>
    </w:p>
    <w:p>
      <w:pPr>
        <w:pStyle w:val="Heading1"/>
      </w:pPr>
      <w:r>
        <w:t>2. Estados y Municipios Cubiertos</w:t>
      </w:r>
    </w:p>
    <w:p>
      <w:pPr>
        <w:pStyle w:val="Heading2"/>
      </w:pPr>
      <w:r>
        <w:t>Estado: Tamaulipas</w:t>
      </w:r>
    </w:p>
    <w:p>
      <w:r>
        <w:t>Código INEGI: 30</w:t>
      </w:r>
    </w:p>
    <w:p>
      <w:r>
        <w:t>Municipios principales: Aldama, Güémez, San Fernando, Valle Hermoso, Río Bravo</w:t>
      </w:r>
    </w:p>
    <w:p>
      <w:pPr>
        <w:pStyle w:val="Heading2"/>
      </w:pPr>
      <w:r>
        <w:t>Estado: San Luis Potosí</w:t>
      </w:r>
    </w:p>
    <w:p>
      <w:r>
        <w:t>Código INEGI: 24</w:t>
      </w:r>
    </w:p>
    <w:p>
      <w:r>
        <w:t>Municipios principales: Ciudad Valles, Tamazunchale, Ébano, San Vicente</w:t>
      </w:r>
    </w:p>
    <w:p>
      <w:pPr>
        <w:pStyle w:val="Heading1"/>
      </w:pPr>
      <w:r>
        <w:t>3. Bloques del Corredor</w:t>
      </w:r>
    </w:p>
    <w:p>
      <w:r>
        <w:t>Total de bloques: 45</w:t>
      </w:r>
    </w:p>
    <w:p>
      <w:r>
        <w:t>Longitud total aproximada: 412.2 km</w:t>
      </w:r>
    </w:p>
    <w:p>
      <w:pPr>
        <w:pStyle w:val="Heading3"/>
      </w:pPr>
      <w:r>
        <w:t>Lista de Bloques: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Longitud (km)</w:t>
            </w:r>
          </w:p>
        </w:tc>
        <w:tc>
          <w:tcPr>
            <w:tcW w:type="dxa" w:w="2880"/>
          </w:tcPr>
          <w:p>
            <w:r>
              <w:t>Bloque</w:t>
            </w:r>
          </w:p>
        </w:tc>
      </w:tr>
      <w:tr>
        <w:tc>
          <w:tcPr>
            <w:tcW w:type="dxa" w:w="2880"/>
          </w:tcPr>
          <w:p>
            <w:r>
              <w:t>01 Canalizacion minicepa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02 Canalizacion tipo A</w:t>
            </w:r>
          </w:p>
        </w:tc>
        <w:tc>
          <w:tcPr>
            <w:tcW w:type="dxa" w:w="2880"/>
          </w:tcPr>
          <w:p>
            <w:r>
              <w:t>5.7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03 Canalizacion tipo A</w:t>
            </w:r>
          </w:p>
        </w:tc>
        <w:tc>
          <w:tcPr>
            <w:tcW w:type="dxa" w:w="2880"/>
          </w:tcPr>
          <w:p>
            <w:r>
              <w:t>24.4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04 Canalizacion tipo A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04 Canalizacion tipo A</w:t>
            </w:r>
          </w:p>
        </w:tc>
        <w:tc>
          <w:tcPr>
            <w:tcW w:type="dxa" w:w="2880"/>
          </w:tcPr>
          <w:p>
            <w:r>
              <w:t>10.7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05 Canalizacion tipo A</w:t>
            </w:r>
          </w:p>
        </w:tc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06 Canalizacion tipo A</w:t>
            </w:r>
          </w:p>
        </w:tc>
        <w:tc>
          <w:tcPr>
            <w:tcW w:type="dxa" w:w="2880"/>
          </w:tcPr>
          <w:p>
            <w:r>
              <w:t>17.3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07 Canalizacion tipo A</w:t>
            </w:r>
          </w:p>
        </w:tc>
        <w:tc>
          <w:tcPr>
            <w:tcW w:type="dxa" w:w="2880"/>
          </w:tcPr>
          <w:p>
            <w:r>
              <w:t>3.9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08 Canalizacion tipo A</w:t>
            </w:r>
          </w:p>
        </w:tc>
        <w:tc>
          <w:tcPr>
            <w:tcW w:type="dxa" w:w="2880"/>
          </w:tcPr>
          <w:p>
            <w:r>
              <w:t>14.7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08 Canalizacion tipo A</w:t>
            </w:r>
          </w:p>
        </w:tc>
        <w:tc>
          <w:tcPr>
            <w:tcW w:type="dxa" w:w="2880"/>
          </w:tcPr>
          <w:p>
            <w:r>
              <w:t>13.3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09 Canalizacion minicepa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010 Canalizacion tipo A</w:t>
            </w:r>
          </w:p>
        </w:tc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011 Canalizacion tipo A</w:t>
            </w:r>
          </w:p>
        </w:tc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012 Canalizacion tipo A</w:t>
            </w:r>
          </w:p>
        </w:tc>
        <w:tc>
          <w:tcPr>
            <w:tcW w:type="dxa" w:w="2880"/>
          </w:tcPr>
          <w:p>
            <w:r>
              <w:t>7.1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013 Canalizacion tipo A</w:t>
            </w:r>
          </w:p>
        </w:tc>
        <w:tc>
          <w:tcPr>
            <w:tcW w:type="dxa" w:w="2880"/>
          </w:tcPr>
          <w:p>
            <w:r>
              <w:t>9.0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... y 30 bloques más</w:t>
      </w:r>
    </w:p>
    <w:p>
      <w:pPr>
        <w:pStyle w:val="Heading1"/>
      </w:pPr>
      <w:r>
        <w:t>4. Análisis de Predios Ejidales</w:t>
      </w:r>
    </w:p>
    <w:p>
      <w:r>
        <w:t>Total de ejidos identificados a 2 km: 160</w:t>
      </w:r>
    </w:p>
    <w:p>
      <w:r>
        <w:t>Ejidos críticos (&lt; 500m): 21</w:t>
      </w:r>
    </w:p>
    <w:p>
      <w:r>
        <w:t>Ejidos muy cercanos (&lt; 1 km): 41</w:t>
      </w:r>
    </w:p>
    <w:p>
      <w:pPr>
        <w:pStyle w:val="Heading3"/>
      </w:pPr>
      <w:r>
        <w:t>Ejidos Más Cercanos al Corredor: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Nombre del Ejido</w:t>
            </w:r>
          </w:p>
        </w:tc>
        <w:tc>
          <w:tcPr>
            <w:tcW w:type="dxa" w:w="2160"/>
          </w:tcPr>
          <w:p>
            <w:r>
              <w:t>Municipio</w:t>
            </w:r>
          </w:p>
        </w:tc>
        <w:tc>
          <w:tcPr>
            <w:tcW w:type="dxa" w:w="2160"/>
          </w:tcPr>
          <w:p>
            <w:r>
              <w:t>Distancia (km)</w:t>
            </w:r>
          </w:p>
        </w:tc>
        <w:tc>
          <w:tcPr>
            <w:tcW w:type="dxa" w:w="2160"/>
          </w:tcPr>
          <w:p>
            <w:r>
              <w:t>Nombre Anterior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  <w:tc>
          <w:tcPr>
            <w:tcW w:type="dxa" w:w="2160"/>
          </w:tcPr>
          <w:p>
            <w:r>
              <w:t>RANCHERIA DE LOS GOMEZ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20 DE NOVIEMBRE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SOLIDARIDAD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SOLIDARIDAD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RANCHO NUEVO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SOLIDARIDAD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SAN FRANCISCO</w:t>
            </w:r>
          </w:p>
        </w:tc>
      </w:tr>
      <w:tr>
        <w:tc>
          <w:tcPr>
            <w:tcW w:type="dxa" w:w="2160"/>
          </w:tcPr>
          <w:p>
            <w:r>
              <w:t>LA PALMA Y ANEXOS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LA PALMA Y ANEXOS</w:t>
            </w:r>
          </w:p>
        </w:tc>
      </w:tr>
      <w:tr>
        <w:tc>
          <w:tcPr>
            <w:tcW w:type="dxa" w:w="2160"/>
          </w:tcPr>
          <w:p>
            <w:r>
              <w:t>LAS ANIMAS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LAS ANIMAS</w:t>
            </w:r>
          </w:p>
        </w:tc>
      </w:tr>
      <w:tr>
        <w:tc>
          <w:tcPr>
            <w:tcW w:type="dxa" w:w="2160"/>
          </w:tcPr>
          <w:p>
            <w:r>
              <w:t>EL JOBO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  <w:tc>
          <w:tcPr>
            <w:tcW w:type="dxa" w:w="2160"/>
          </w:tcPr>
          <w:p>
            <w:r>
              <w:t>EL JOBO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  <w:tc>
          <w:tcPr>
            <w:tcW w:type="dxa" w:w="2160"/>
          </w:tcPr>
          <w:p>
            <w:r>
              <w:t>EL CHARCO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RUBEN JARAMILLO</w:t>
            </w:r>
          </w:p>
        </w:tc>
      </w:tr>
      <w:tr>
        <w:tc>
          <w:tcPr>
            <w:tcW w:type="dxa" w:w="2160"/>
          </w:tcPr>
          <w:p>
            <w:r>
              <w:t>LAS ANIMAS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>
              <w:t>LAS ANIMAS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>
              <w:t>CERRITO DE LA CRUZ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>
              <w:t>PASO DE SAN ANTONIO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>
              <w:t>EL VERGEL PUERTO DE GUAYMAS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  <w:tc>
          <w:tcPr>
            <w:tcW w:type="dxa" w:w="2160"/>
          </w:tcPr>
          <w:p>
            <w:r>
              <w:t>LOS OTATES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  <w:tc>
          <w:tcPr>
            <w:tcW w:type="dxa" w:w="2160"/>
          </w:tcPr>
          <w:p>
            <w:r>
              <w:t>LA PITAHAYA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  <w:tc>
          <w:tcPr>
            <w:tcW w:type="dxa" w:w="2160"/>
          </w:tcPr>
          <w:p>
            <w:r>
              <w:t>RANCHERIA DE LOS GOMEZ</w:t>
            </w:r>
          </w:p>
        </w:tc>
      </w:tr>
      <w:tr>
        <w:tc>
          <w:tcPr>
            <w:tcW w:type="dxa" w:w="2160"/>
          </w:tcPr>
          <w:p>
            <w:r>
              <w:t>CALENTADORES Y SUS ANEXOS EL BARCO Y PER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  <w:tc>
          <w:tcPr>
            <w:tcW w:type="dxa" w:w="2160"/>
          </w:tcPr>
          <w:p>
            <w:r>
              <w:t>CALENTADORES Y SUS ANEXOS</w:t>
            </w:r>
          </w:p>
        </w:tc>
      </w:tr>
    </w:tbl>
    <w:p>
      <w:pPr>
        <w:pStyle w:val="Heading3"/>
      </w:pPr>
      <w:r>
        <w:t>Distribución por Estado:</w:t>
      </w:r>
    </w:p>
    <w:p>
      <w:r>
        <w:t xml:space="preserve">  - Estado 24: 130 ejidos</w:t>
      </w:r>
    </w:p>
    <w:p>
      <w:r>
        <w:t xml:space="preserve">  - Estado 30: 30 ejidos</w:t>
      </w:r>
    </w:p>
    <w:p>
      <w:pPr>
        <w:pStyle w:val="Heading1"/>
      </w:pPr>
      <w:r>
        <w:t>5. Consideraciones para Vuelo de Dron</w:t>
      </w:r>
    </w:p>
    <w:p>
      <w:r>
        <w:rPr>
          <w:b/>
        </w:rPr>
        <w:t xml:space="preserve">Permisos requeridos: </w:t>
      </w:r>
      <w:r>
        <w:t>Consultar a la Asamblea Ejidal para autorizaciones, permiso de la SEDENA según ubicación, registro ante AFAC.</w:t>
      </w:r>
    </w:p>
    <w:p>
      <w:r>
        <w:rPr>
          <w:b/>
        </w:rPr>
        <w:t xml:space="preserve">Consulta previa: </w:t>
      </w:r>
      <w:r>
        <w:t>Es obligatorio realizar consulta con comunidades antes del vuelo, especialmente en ejidos con litigios históricos de tierra.</w:t>
      </w:r>
    </w:p>
    <w:p>
      <w:r>
        <w:rPr>
          <w:b/>
        </w:rPr>
        <w:t xml:space="preserve">Impacto social: </w:t>
      </w:r>
      <w:r>
        <w:t>Identificar zonas de vivienda dispersa, escuelas rurales, centros de salud que pudieran verse afectados.</w:t>
      </w:r>
    </w:p>
    <w:p>
      <w:r>
        <w:rPr>
          <w:b/>
        </w:rPr>
        <w:t xml:space="preserve">Seguridad: </w:t>
      </w:r>
      <w:r>
        <w:t>Coordinar con autoridades locales, identificar zonas de difícil acceso o con conflictos sociales activos.</w:t>
      </w:r>
    </w:p>
    <w:p>
      <w:r>
        <w:rPr>
          <w:b/>
        </w:rPr>
        <w:t xml:space="preserve">Compensación: </w:t>
      </w:r>
      <w:r>
        <w:t>Algunos ejidos cobran tarifa por uso de tierras para actividades comerciales.</w:t>
      </w:r>
    </w:p>
    <w:p>
      <w:pPr>
        <w:pStyle w:val="Heading1"/>
      </w:pPr>
      <w:r>
        <w:t>6. Recomendaciones de Acción</w:t>
      </w:r>
    </w:p>
    <w:p>
      <w:r>
        <w:t>1. Revisar el archivo CSV generado para identificar ejidos prioritarios</w:t>
      </w:r>
    </w:p>
    <w:p>
      <w:r>
        <w:t>2. Consultar el RAN (Registro Agrario Nacional) para verificar status legal</w:t>
      </w:r>
    </w:p>
    <w:p>
      <w:r>
        <w:t>3. Contactar a las autoridades agrarias estatales</w:t>
      </w:r>
    </w:p>
    <w:p>
      <w:r>
        <w:t>4. Programar reuniones con asambleas ejidales antes del vuelo</w:t>
      </w:r>
    </w:p>
    <w:p>
      <w:r>
        <w:t>5. Preparar cartas de presentación del proyecto</w:t>
      </w:r>
    </w:p>
    <w:p>
      <w:r>
        <w:t>6. Identificar líderes comunales en cada zona</w:t>
      </w:r>
    </w:p>
    <w:p>
      <w:r>
        <w:t>7. Documentar todos los permisos obtenidos</w:t>
      </w:r>
    </w:p>
    <w:p>
      <w:pPr>
        <w:pStyle w:val="Heading1"/>
      </w:pPr>
      <w:r>
        <w:t>7. Archivos Generados</w:t>
      </w:r>
    </w:p>
    <w:p>
      <w:r>
        <w:t>Los siguientes archivos están disponibles en la carpeta del proyecto:</w:t>
      </w:r>
    </w:p>
    <w:p>
      <w:r>
        <w:rPr>
          <w:b/>
        </w:rPr>
        <w:t>• datos/</w:t>
      </w:r>
      <w:r>
        <w:t xml:space="preserve"> - Shapefile original del corredor</w:t>
      </w:r>
    </w:p>
    <w:p>
      <w:r>
        <w:rPr>
          <w:b/>
        </w:rPr>
        <w:t>• analisis/</w:t>
      </w:r>
      <w:r>
        <w:t xml:space="preserve"> - Carpeta de análisis</w:t>
      </w:r>
    </w:p>
    <w:p>
      <w:r>
        <w:rPr>
          <w:b/>
        </w:rPr>
        <w:t>• ejidos_cercanos.csv</w:t>
      </w:r>
      <w:r>
        <w:t xml:space="preserve"> - Lista de ejidos para Excel</w:t>
      </w:r>
    </w:p>
    <w:p>
      <w:r>
        <w:rPr>
          <w:b/>
        </w:rPr>
        <w:t>• ejidos_cercanos.geojson</w:t>
      </w:r>
      <w:r>
        <w:t xml:space="preserve"> - Geometrías para GIS</w:t>
      </w:r>
    </w:p>
    <w:p>
      <w:r>
        <w:rPr>
          <w:b/>
        </w:rPr>
        <w:t>• ../analisis_ejidos/</w:t>
      </w:r>
      <w:r>
        <w:t xml:space="preserve"> - Análisis general de ejidos</w:t>
      </w:r>
    </w:p>
    <w:p>
      <w:pPr>
        <w:pStyle w:val="Heading1"/>
      </w:pPr>
      <w:r>
        <w:t>8. Nota sobre Localidades INEGI</w:t>
      </w:r>
    </w:p>
    <w:p>
      <w:r>
        <w:t>Para completar el análisis social, se recomienda descargar el Marco Geoestadístico de INEGI (https://www.inegi.org.mx/temas/mg/) que incluye:</w:t>
      </w:r>
    </w:p>
    <w:p>
      <w:r>
        <w:t>• Localidades urbanas y rurales</w:t>
      </w:r>
    </w:p>
    <w:p>
      <w:r>
        <w:t>• AGEB (Áreas Geoestadísticas Básicas)</w:t>
      </w:r>
    </w:p>
    <w:p>
      <w:r>
        <w:t>• Manzanas en zonas urbanas</w:t>
      </w:r>
    </w:p>
    <w:p>
      <w:r>
        <w:t>• Datos de población y vivienda</w:t>
      </w:r>
    </w:p>
    <w:p/>
    <w:p>
      <w:r>
        <w:t>Estos datos permiten identificar concentraciones de población que podrían verse afectadas por el vuelo de dron y planificar zonas de exclusión.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