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Cronograma: TAMPICO - SAN LUIS</w:t>
      </w:r>
    </w:p>
    <w:p>
      <w:r>
        <w:t>Inicio: 30 de March de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t>Actividad</w:t>
            </w:r>
          </w:p>
        </w:tc>
        <w:tc>
          <w:tcPr>
            <w:tcW w:type="dxa" w:w="393"/>
          </w:tcPr>
          <w:p>
            <w:r>
              <w:t>Fecha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30/03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31/03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01/04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02/04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03/04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04/04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05/04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06/04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07/04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08/04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09/04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10/04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11/04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12/04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13/04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14/04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15/04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16/04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17/04</w:t>
            </w:r>
          </w:p>
        </w:tc>
        <w:tc>
          <w:tcPr>
            <w:tcW w:type="dxa" w:w="393"/>
          </w:tcPr>
          <w:p>
            <w:r>
              <w:rPr>
                <w:sz w:val="14"/>
              </w:rPr>
              <w:t>18/04</w:t>
            </w:r>
          </w:p>
        </w:tc>
      </w:tr>
      <w:tr>
        <w:tc>
          <w:tcPr>
            <w:tcW w:type="dxa" w:w="393"/>
          </w:tcPr>
          <w:p>
            <w:r>
              <w:t>Bloque 1: Vuelo</w:t>
            </w:r>
          </w:p>
        </w:tc>
        <w:tc>
          <w:tcPr>
            <w:tcW w:type="dxa" w:w="393"/>
          </w:tcPr>
          <w:p>
            <w:r>
              <w:t>30/03</w:t>
            </w:r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1: Proceso</w:t>
            </w:r>
          </w:p>
        </w:tc>
        <w:tc>
          <w:tcPr>
            <w:tcW w:type="dxa" w:w="393"/>
          </w:tcPr>
          <w:p>
            <w:r>
              <w:t>31/03</w:t>
            </w:r>
          </w:p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2: Vuelo</w:t>
            </w:r>
          </w:p>
        </w:tc>
        <w:tc>
          <w:tcPr>
            <w:tcW w:type="dxa" w:w="393"/>
          </w:tcPr>
          <w:p>
            <w:r>
              <w:t>01/04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2: Proceso</w:t>
            </w:r>
          </w:p>
        </w:tc>
        <w:tc>
          <w:tcPr>
            <w:tcW w:type="dxa" w:w="393"/>
          </w:tcPr>
          <w:p>
            <w:r>
              <w:t>02/04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3: Vuelo</w:t>
            </w:r>
          </w:p>
        </w:tc>
        <w:tc>
          <w:tcPr>
            <w:tcW w:type="dxa" w:w="393"/>
          </w:tcPr>
          <w:p>
            <w:r>
              <w:t>03/04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3: Proceso</w:t>
            </w:r>
          </w:p>
        </w:tc>
        <w:tc>
          <w:tcPr>
            <w:tcW w:type="dxa" w:w="393"/>
          </w:tcPr>
          <w:p>
            <w:r>
              <w:t>04/04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4: Vuelo</w:t>
            </w:r>
          </w:p>
        </w:tc>
        <w:tc>
          <w:tcPr>
            <w:tcW w:type="dxa" w:w="393"/>
          </w:tcPr>
          <w:p>
            <w:r>
              <w:t>05/04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4: Proceso</w:t>
            </w:r>
          </w:p>
        </w:tc>
        <w:tc>
          <w:tcPr>
            <w:tcW w:type="dxa" w:w="393"/>
          </w:tcPr>
          <w:p>
            <w:r>
              <w:t>06/04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5: Vuelo</w:t>
            </w:r>
          </w:p>
        </w:tc>
        <w:tc>
          <w:tcPr>
            <w:tcW w:type="dxa" w:w="393"/>
          </w:tcPr>
          <w:p>
            <w:r>
              <w:t>07/04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5: Proceso</w:t>
            </w:r>
          </w:p>
        </w:tc>
        <w:tc>
          <w:tcPr>
            <w:tcW w:type="dxa" w:w="393"/>
          </w:tcPr>
          <w:p>
            <w:r>
              <w:t>08/04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6: Vuelo</w:t>
            </w:r>
          </w:p>
        </w:tc>
        <w:tc>
          <w:tcPr>
            <w:tcW w:type="dxa" w:w="393"/>
          </w:tcPr>
          <w:p>
            <w:r>
              <w:t>09/04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6: Proceso</w:t>
            </w:r>
          </w:p>
        </w:tc>
        <w:tc>
          <w:tcPr>
            <w:tcW w:type="dxa" w:w="393"/>
          </w:tcPr>
          <w:p>
            <w:r>
              <w:t>10/04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7: Vuelo</w:t>
            </w:r>
          </w:p>
        </w:tc>
        <w:tc>
          <w:tcPr>
            <w:tcW w:type="dxa" w:w="393"/>
          </w:tcPr>
          <w:p>
            <w:r>
              <w:t>11/04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7: Proceso</w:t>
            </w:r>
          </w:p>
        </w:tc>
        <w:tc>
          <w:tcPr>
            <w:tcW w:type="dxa" w:w="393"/>
          </w:tcPr>
          <w:p>
            <w:r>
              <w:t>12/04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8: Vuelo</w:t>
            </w:r>
          </w:p>
        </w:tc>
        <w:tc>
          <w:tcPr>
            <w:tcW w:type="dxa" w:w="393"/>
          </w:tcPr>
          <w:p>
            <w:r>
              <w:t>13/04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8: Proceso</w:t>
            </w:r>
          </w:p>
        </w:tc>
        <w:tc>
          <w:tcPr>
            <w:tcW w:type="dxa" w:w="393"/>
          </w:tcPr>
          <w:p>
            <w:r>
              <w:t>14/04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  <w:tr>
        <w:tc>
          <w:tcPr>
            <w:tcW w:type="dxa" w:w="393"/>
          </w:tcPr>
          <w:p>
            <w:r>
              <w:t>Bloque 9: Vuelo</w:t>
            </w:r>
          </w:p>
        </w:tc>
        <w:tc>
          <w:tcPr>
            <w:tcW w:type="dxa" w:w="393"/>
          </w:tcPr>
          <w:p>
            <w:r>
              <w:t>15/04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  <w:tc>
          <w:tcPr>
            <w:tcW w:type="dxa" w:w="393"/>
            <w:shd w:fill="D9E2F3"/>
          </w:tcPr>
          <w:p>
            <w:r/>
          </w:p>
        </w:tc>
      </w:tr>
      <w:tr>
        <w:tc>
          <w:tcPr>
            <w:tcW w:type="dxa" w:w="393"/>
          </w:tcPr>
          <w:p>
            <w:r>
              <w:t>Bloque 9: Proceso</w:t>
            </w:r>
          </w:p>
        </w:tc>
        <w:tc>
          <w:tcPr>
            <w:tcW w:type="dxa" w:w="393"/>
          </w:tcPr>
          <w:p>
            <w:r>
              <w:t>16/04</w:t>
            </w:r>
          </w:p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</w:tcPr>
          <w:p/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  <w:tc>
          <w:tcPr>
            <w:tcW w:type="dxa" w:w="393"/>
            <w:shd w:fill="E2EFDA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