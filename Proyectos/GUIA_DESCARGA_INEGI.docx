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Descarga de Datos INEGI y Red geodesica</w:t>
      </w:r>
    </w:p>
    <w:p>
      <w:r>
        <w:t>Proyectos: Tampico-San Luis Potosi y Veracruz-Tampico</w:t>
      </w:r>
    </w:p>
    <w:p>
      <w:r>
        <w:t>Fecha: 23 de marzo de 2026</w:t>
      </w:r>
    </w:p>
    <w:p/>
    <w:p>
      <w:pPr>
        <w:pStyle w:val="Heading1"/>
      </w:pPr>
      <w:r>
        <w:t>1. DATOS INEGI A DESCARGAR</w:t>
      </w:r>
    </w:p>
    <w:p>
      <w:r>
        <w:t>Sitio web: https://www.inegi.org.mx/geo/</w:t>
      </w:r>
    </w:p>
    <w:p>
      <w:pPr>
        <w:pStyle w:val="Heading2"/>
      </w:pPr>
      <w:r>
        <w:t>Marco Geoestadistico Nacional (Shapefiles)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Para que sirve</w:t>
            </w:r>
          </w:p>
        </w:tc>
      </w:tr>
      <w:tr>
        <w:tc>
          <w:tcPr>
            <w:tcW w:type="dxa" w:w="2880"/>
          </w:tcPr>
          <w:p>
            <w:r>
              <w:t>00_ENT.shp</w:t>
            </w:r>
          </w:p>
        </w:tc>
        <w:tc>
          <w:tcPr>
            <w:tcW w:type="dxa" w:w="2880"/>
          </w:tcPr>
          <w:p>
            <w:r>
              <w:t>Estados de Mexico</w:t>
            </w:r>
          </w:p>
        </w:tc>
        <w:tc>
          <w:tcPr>
            <w:tcW w:type="dxa" w:w="2880"/>
          </w:tcPr>
          <w:p>
            <w:r>
              <w:t>Limites estatales</w:t>
            </w:r>
          </w:p>
        </w:tc>
      </w:tr>
      <w:tr>
        <w:tc>
          <w:tcPr>
            <w:tcW w:type="dxa" w:w="2880"/>
          </w:tcPr>
          <w:p>
            <w:r>
              <w:t>00_MUN.shp</w:t>
            </w:r>
          </w:p>
        </w:tc>
        <w:tc>
          <w:tcPr>
            <w:tcW w:type="dxa" w:w="2880"/>
          </w:tcPr>
          <w:p>
            <w:r>
              <w:t>Municipios</w:t>
            </w:r>
          </w:p>
        </w:tc>
        <w:tc>
          <w:tcPr>
            <w:tcW w:type="dxa" w:w="2880"/>
          </w:tcPr>
          <w:p>
            <w:r>
              <w:t>Limites municipales</w:t>
            </w:r>
          </w:p>
        </w:tc>
      </w:tr>
      <w:tr>
        <w:tc>
          <w:tcPr>
            <w:tcW w:type="dxa" w:w="2880"/>
          </w:tcPr>
          <w:p>
            <w:r>
              <w:t>00_LOC.shp</w:t>
            </w:r>
          </w:p>
        </w:tc>
        <w:tc>
          <w:tcPr>
            <w:tcW w:type="dxa" w:w="2880"/>
          </w:tcPr>
          <w:p>
            <w:r>
              <w:t>Localidades</w:t>
            </w:r>
          </w:p>
        </w:tc>
        <w:tc>
          <w:tcPr>
            <w:tcW w:type="dxa" w:w="2880"/>
          </w:tcPr>
          <w:p>
            <w:r>
              <w:t>Puntos de ciudades/pueblos</w:t>
            </w:r>
          </w:p>
        </w:tc>
      </w:tr>
      <w:tr>
        <w:tc>
          <w:tcPr>
            <w:tcW w:type="dxa" w:w="2880"/>
          </w:tcPr>
          <w:p>
            <w:r>
              <w:t>00_AGEB_URB.shp</w:t>
            </w:r>
          </w:p>
        </w:tc>
        <w:tc>
          <w:tcPr>
            <w:tcW w:type="dxa" w:w="2880"/>
          </w:tcPr>
          <w:p>
            <w:r>
              <w:t>AGEB Urbanas</w:t>
            </w:r>
          </w:p>
        </w:tc>
        <w:tc>
          <w:tcPr>
            <w:tcW w:type="dxa" w:w="2880"/>
          </w:tcPr>
          <w:p>
            <w:r>
              <w:t>Poligonos de areas urbanas</w:t>
            </w:r>
          </w:p>
        </w:tc>
      </w:tr>
      <w:tr>
        <w:tc>
          <w:tcPr>
            <w:tcW w:type="dxa" w:w="2880"/>
          </w:tcPr>
          <w:p>
            <w:r>
              <w:t>00_MANZ.shp</w:t>
            </w:r>
          </w:p>
        </w:tc>
        <w:tc>
          <w:tcPr>
            <w:tcW w:type="dxa" w:w="2880"/>
          </w:tcPr>
          <w:p>
            <w:r>
              <w:t>Manzanas</w:t>
            </w:r>
          </w:p>
        </w:tc>
        <w:tc>
          <w:tcPr>
            <w:tcW w:type="dxa" w:w="2880"/>
          </w:tcPr>
          <w:p>
            <w:r>
              <w:t>Poligonos de manzanas urbanas</w:t>
            </w:r>
          </w:p>
        </w:tc>
      </w:tr>
    </w:tbl>
    <w:p/>
    <w:p>
      <w:pPr>
        <w:pStyle w:val="Heading2"/>
      </w:pPr>
      <w:r>
        <w:t>Estados que cubren los proyectos:</w:t>
      </w:r>
    </w:p>
    <w:p>
      <w:r>
        <w:t>- Tamaulipas (CVE 28): Ambos proyectos</w:t>
      </w:r>
    </w:p>
    <w:p>
      <w:r>
        <w:t>- San Luis Potosi (CVE 24): Solo Tampico-San Luis</w:t>
      </w:r>
    </w:p>
    <w:p>
      <w:r>
        <w:t>- Veracruz (CVE 30): Solo Veracruz-Tampico</w:t>
      </w:r>
    </w:p>
    <w:p>
      <w:pPr>
        <w:pStyle w:val="Heading1"/>
      </w:pPr>
      <w:r>
        <w:t>2. RED GEODESICA NACIONAL</w:t>
      </w:r>
    </w:p>
    <w:p>
      <w:r>
        <w:t>Proporciona puntos de control con coordenadas precisas para georreferenciacion.</w:t>
      </w:r>
    </w:p>
    <w:p>
      <w:pPr>
        <w:pStyle w:val="Heading2"/>
      </w:pPr>
      <w:r>
        <w:t>Estaciones Permanentes GNSS publicas cerca de los proyectos: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Estacion</w:t>
            </w:r>
          </w:p>
        </w:tc>
        <w:tc>
          <w:tcPr>
            <w:tcW w:type="dxa" w:w="2880"/>
          </w:tcPr>
          <w:p>
            <w:r>
              <w:t>Ubicacion</w:t>
            </w:r>
          </w:p>
        </w:tc>
        <w:tc>
          <w:tcPr>
            <w:tcW w:type="dxa" w:w="2880"/>
          </w:tcPr>
          <w:p>
            <w:r>
              <w:t>Coords aproximadas</w:t>
            </w:r>
          </w:p>
        </w:tc>
      </w:tr>
      <w:tr>
        <w:tc>
          <w:tcPr>
            <w:tcW w:type="dxa" w:w="2880"/>
          </w:tcPr>
          <w:p>
            <w:r>
              <w:t>TAMP</w:t>
            </w:r>
          </w:p>
        </w:tc>
        <w:tc>
          <w:tcPr>
            <w:tcW w:type="dxa" w:w="2880"/>
          </w:tcPr>
          <w:p>
            <w:r>
              <w:t>Tampico, Tamps</w:t>
            </w:r>
          </w:p>
        </w:tc>
        <w:tc>
          <w:tcPr>
            <w:tcW w:type="dxa" w:w="2880"/>
          </w:tcPr>
          <w:p>
            <w:r>
              <w:t>22.20N, -97.85W</w:t>
            </w:r>
          </w:p>
        </w:tc>
      </w:tr>
      <w:tr>
        <w:tc>
          <w:tcPr>
            <w:tcW w:type="dxa" w:w="2880"/>
          </w:tcPr>
          <w:p>
            <w:r>
              <w:t>VERAC</w:t>
            </w:r>
          </w:p>
        </w:tc>
        <w:tc>
          <w:tcPr>
            <w:tcW w:type="dxa" w:w="2880"/>
          </w:tcPr>
          <w:p>
            <w:r>
              <w:t>Veracruz, Ver</w:t>
            </w:r>
          </w:p>
        </w:tc>
        <w:tc>
          <w:tcPr>
            <w:tcW w:type="dxa" w:w="2880"/>
          </w:tcPr>
          <w:p>
            <w:r>
              <w:t>19.20N, -96.10W</w:t>
            </w:r>
          </w:p>
        </w:tc>
      </w:tr>
      <w:tr>
        <w:tc>
          <w:tcPr>
            <w:tcW w:type="dxa" w:w="2880"/>
          </w:tcPr>
          <w:p>
            <w:r>
              <w:t>SLPI</w:t>
            </w:r>
          </w:p>
        </w:tc>
        <w:tc>
          <w:tcPr>
            <w:tcW w:type="dxa" w:w="2880"/>
          </w:tcPr>
          <w:p>
            <w:r>
              <w:t>San Luis Potosi</w:t>
            </w:r>
          </w:p>
        </w:tc>
        <w:tc>
          <w:tcPr>
            <w:tcW w:type="dxa" w:w="2880"/>
          </w:tcPr>
          <w:p>
            <w:r>
              <w:t>22.15N, -100.90W</w:t>
            </w:r>
          </w:p>
        </w:tc>
      </w:tr>
    </w:tbl>
    <w:p/>
    <w:p>
      <w:r>
        <w:t>Servicio de posicionamiento: https://www.inegi.org.mx/geo/mexico_gps/</w:t>
      </w:r>
    </w:p>
    <w:p>
      <w:pPr>
        <w:pStyle w:val="Heading1"/>
      </w:pPr>
      <w:r>
        <w:t>3. INSTRUCCIONES DE DESCARGA</w:t>
      </w:r>
    </w:p>
    <w:p>
      <w:pPr>
        <w:pStyle w:val="Heading2"/>
      </w:pPr>
      <w:r>
        <w:t>Marco Geoestadistico:</w:t>
      </w:r>
    </w:p>
    <w:p>
      <w:r>
        <w:t>1. Ir a https://www.inegi.org.mx/geo/</w:t>
      </w:r>
    </w:p>
    <w:p>
      <w:r>
        <w:t>2. Buscar menu Descargas o Productos</w:t>
      </w:r>
    </w:p>
    <w:p>
      <w:r>
        <w:t>3. Seleccionar Marco Geoestadistico</w:t>
      </w:r>
    </w:p>
    <w:p>
      <w:r>
        <w:t>4. Elegir version mas reciente (2024 o 2025)</w:t>
      </w:r>
    </w:p>
    <w:p>
      <w:r>
        <w:t>5. Seleccionar nivel Estatal o Nacional</w:t>
      </w:r>
    </w:p>
    <w:p>
      <w:r>
        <w:t>6. Filtrar por estados: Tamaulipas, San Luis Potosi, Veracruz</w:t>
      </w:r>
    </w:p>
    <w:p>
      <w:r>
        <w:t>7. Descargar en formato ZIP (shapefile)</w:t>
      </w:r>
    </w:p>
    <w:p>
      <w:r>
        <w:t>8. Extraer en carpeta datos_inegi/ del proyecto</w:t>
      </w:r>
    </w:p>
    <w:p>
      <w:pPr>
        <w:pStyle w:val="Heading1"/>
      </w:pPr>
      <w:r>
        <w:t>4. ARCHIVOS A DESCARGAR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Estados (00_ENT.shp)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Municipios (00_MUN.shp)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Localidades (00_LOC.shp)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AGEB Urbanas (00_AGEB_URB.shp)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Manzanas (00_MANZ.shp)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Estaciones GPS (EPGN)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Monumentos Red geodesica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MDE 30m (DEM)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</w:tbl>
    <w:p>
      <w:pPr>
        <w:pStyle w:val="Heading1"/>
      </w:pPr>
      <w:r>
        <w:t>5. COMO MONTAR EN ARCMAP</w:t>
      </w:r>
    </w:p>
    <w:p>
      <w:r>
        <w:t>Capas a agregar (en orden):</w:t>
      </w:r>
    </w:p>
    <w:p>
      <w:r>
        <w:t>1. Estados (datos_inegi/marco_geografico/00_ENT.shp) - Referencia</w:t>
      </w:r>
    </w:p>
    <w:p>
      <w:r>
        <w:t>2. Municipios (datos_inegi/marco_geografico/00_MUN.shp) - Referencia</w:t>
      </w:r>
    </w:p>
    <w:p>
      <w:r>
        <w:t>3. Corredor del proyecto (datos/proyecto_blocks.shp) - PRINCIPAL</w:t>
      </w:r>
    </w:p>
    <w:p>
      <w:r>
        <w:t>4. Lineas de vuelo (datos/proyecto_flight_lines.shp)</w:t>
      </w:r>
    </w:p>
    <w:p>
      <w:r>
        <w:t>5. Ejidos cercanos (analisis/ejidos_proyecto.geojson)</w:t>
      </w:r>
    </w:p>
    <w:p>
      <w:r>
        <w:t>6. Localidades OSM (datos/localidades_osm.shp)</w:t>
      </w:r>
    </w:p>
    <w:p>
      <w:r>
        <w:t>7. Localidades INEGI (datos_inegi/.../00_LOC.shp) - Despues de descargar</w:t>
      </w:r>
    </w:p>
    <w:p>
      <w:r>
        <w:t>8. AGEB Urbanas (datos_inegi/.../00_AGEB_URB.shp) - Despues de descargar</w:t>
      </w:r>
    </w:p>
    <w:p/>
    <w:p>
      <w:r>
        <w:t>Nota: Todos los archivos estan en WGS84 (EPSG:4326)</w:t>
      </w:r>
    </w:p>
    <w:p>
      <w:pPr>
        <w:pStyle w:val="Heading1"/>
      </w:pPr>
      <w:r>
        <w:t>6. UBICACION DE ARCHIVOS</w:t>
      </w:r>
    </w:p>
    <w:p>
      <w:r>
        <w:t>Workspace principal:</w:t>
      </w:r>
    </w:p>
    <w:p>
      <w:r>
        <w:t>C:\Users\ed\.openclaw\workspace\Proyectos\</w:t>
      </w:r>
    </w:p>
    <w:p/>
    <w:p>
      <w:r>
        <w:t>Archivos por proyecto:</w:t>
      </w:r>
    </w:p>
    <w:p>
      <w:r>
        <w:t>- Tampico_SanLuis/ (corredor, flight lines, analisis)</w:t>
      </w:r>
    </w:p>
    <w:p>
      <w:r>
        <w:t>- Veracruz_Tampico/ (corredor, flight lines, analisis)</w:t>
      </w:r>
    </w:p>
    <w:p>
      <w:r>
        <w:t>- datos_inegi/ (carpeta para datos INEGI - vacia)</w:t>
      </w:r>
    </w:p>
    <w:p>
      <w:r>
        <w:t>- PLAN_LEVANTAMIENTO_DRONE_LIDAR.docx</w:t>
      </w:r>
    </w:p>
    <w:p>
      <w:r>
        <w:t>- ANALISIS_DEL_PROYECTO.docx (en cada proyecto)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