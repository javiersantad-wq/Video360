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Cronograma: VERACRUZ - TAMPICO</w:t>
      </w:r>
    </w:p>
    <w:p>
      <w:r>
        <w:t>Inicio: 20 de April de 2026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Dia</w:t>
            </w:r>
          </w:p>
        </w:tc>
        <w:tc>
          <w:tcPr>
            <w:tcW w:type="dxa" w:w="1728"/>
          </w:tcPr>
          <w:p>
            <w:r>
              <w:t>Fecha</w:t>
            </w:r>
          </w:p>
        </w:tc>
        <w:tc>
          <w:tcPr>
            <w:tcW w:type="dxa" w:w="1728"/>
          </w:tcPr>
          <w:p>
            <w:r>
              <w:t>Actividad</w:t>
            </w:r>
          </w:p>
        </w:tc>
        <w:tc>
          <w:tcPr>
            <w:tcW w:type="dxa" w:w="1728"/>
          </w:tcPr>
          <w:p>
            <w:r>
              <w:t>km</w:t>
            </w:r>
          </w:p>
        </w:tc>
        <w:tc>
          <w:tcPr>
            <w:tcW w:type="dxa" w:w="1728"/>
          </w:tcPr>
          <w:p>
            <w:r>
              <w:t>Metodo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20/04/2026</w:t>
            </w:r>
          </w:p>
        </w:tc>
        <w:tc>
          <w:tcPr>
            <w:tcW w:type="dxa" w:w="1728"/>
          </w:tcPr>
          <w:p>
            <w:r>
              <w:t>Bloque 1.0: LiDAR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  <w:shd w:fill="D9E2F3"/>
          </w:tcPr>
          <w:p>
            <w:r>
              <w:t>Carro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21/04/2026</w:t>
            </w:r>
          </w:p>
        </w:tc>
        <w:tc>
          <w:tcPr>
            <w:tcW w:type="dxa" w:w="1728"/>
          </w:tcPr>
          <w:p>
            <w:r>
              <w:t>Bloque 1.0: Proceso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  <w:shd w:fill="E2EFDA"/>
          </w:tcPr>
          <w:p>
            <w:r>
              <w:t>Oficina/Dron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22/04/2026</w:t>
            </w:r>
          </w:p>
        </w:tc>
        <w:tc>
          <w:tcPr>
            <w:tcW w:type="dxa" w:w="1728"/>
          </w:tcPr>
          <w:p>
            <w:r>
              <w:t>Bloque 2.0: LiDAR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  <w:shd w:fill="D9E2F3"/>
          </w:tcPr>
          <w:p>
            <w:r>
              <w:t>Carro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23/04/2026</w:t>
            </w:r>
          </w:p>
        </w:tc>
        <w:tc>
          <w:tcPr>
            <w:tcW w:type="dxa" w:w="1728"/>
          </w:tcPr>
          <w:p>
            <w:r>
              <w:t>Bloque 2.0: Proceso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  <w:shd w:fill="E2EFDA"/>
          </w:tcPr>
          <w:p>
            <w:r>
              <w:t>Oficina/Dron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24/04/2026</w:t>
            </w:r>
          </w:p>
        </w:tc>
        <w:tc>
          <w:tcPr>
            <w:tcW w:type="dxa" w:w="1728"/>
          </w:tcPr>
          <w:p>
            <w:r>
              <w:t>Bloque 3.0: LiDAR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  <w:shd w:fill="D9E2F3"/>
          </w:tcPr>
          <w:p>
            <w:r>
              <w:t>Carro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25/04/2026</w:t>
            </w:r>
          </w:p>
        </w:tc>
        <w:tc>
          <w:tcPr>
            <w:tcW w:type="dxa" w:w="1728"/>
          </w:tcPr>
          <w:p>
            <w:r>
              <w:t>Bloque 3.0: Proceso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  <w:shd w:fill="E2EFDA"/>
          </w:tcPr>
          <w:p>
            <w:r>
              <w:t>Oficina/Dron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26/04/2026</w:t>
            </w:r>
          </w:p>
        </w:tc>
        <w:tc>
          <w:tcPr>
            <w:tcW w:type="dxa" w:w="1728"/>
          </w:tcPr>
          <w:p>
            <w:r>
              <w:t>Bloque 4.0: LiDAR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  <w:shd w:fill="D9E2F3"/>
          </w:tcPr>
          <w:p>
            <w:r>
              <w:t>Carro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27/04/2026</w:t>
            </w:r>
          </w:p>
        </w:tc>
        <w:tc>
          <w:tcPr>
            <w:tcW w:type="dxa" w:w="1728"/>
          </w:tcPr>
          <w:p>
            <w:r>
              <w:t>Bloque 4.0: Proceso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  <w:shd w:fill="E2EFDA"/>
          </w:tcPr>
          <w:p>
            <w:r>
              <w:t>Oficina/Dron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28/04/2026</w:t>
            </w:r>
          </w:p>
        </w:tc>
        <w:tc>
          <w:tcPr>
            <w:tcW w:type="dxa" w:w="1728"/>
            <w:shd w:fill="FFF2CC"/>
          </w:tcPr>
          <w:p>
            <w:r>
              <w:t>Descanso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29/04/2026</w:t>
            </w:r>
          </w:p>
        </w:tc>
        <w:tc>
          <w:tcPr>
            <w:tcW w:type="dxa" w:w="1728"/>
          </w:tcPr>
          <w:p>
            <w:r>
              <w:t>Bloque 5.0: LiDAR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  <w:shd w:fill="D9E2F3"/>
          </w:tcPr>
          <w:p>
            <w:r>
              <w:t>Carro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30/04/2026</w:t>
            </w:r>
          </w:p>
        </w:tc>
        <w:tc>
          <w:tcPr>
            <w:tcW w:type="dxa" w:w="1728"/>
          </w:tcPr>
          <w:p>
            <w:r>
              <w:t>Bloque 5.0: Proceso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  <w:shd w:fill="E2EFDA"/>
          </w:tcPr>
          <w:p>
            <w:r>
              <w:t>Oficina/Dron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01/05/2026</w:t>
            </w:r>
          </w:p>
        </w:tc>
        <w:tc>
          <w:tcPr>
            <w:tcW w:type="dxa" w:w="1728"/>
          </w:tcPr>
          <w:p>
            <w:r>
              <w:t>Bloque 6.0: LiDAR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  <w:shd w:fill="D9E2F3"/>
          </w:tcPr>
          <w:p>
            <w:r>
              <w:t>Carro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02/05/2026</w:t>
            </w:r>
          </w:p>
        </w:tc>
        <w:tc>
          <w:tcPr>
            <w:tcW w:type="dxa" w:w="1728"/>
          </w:tcPr>
          <w:p>
            <w:r>
              <w:t>Bloque 6.0: Proceso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  <w:shd w:fill="E2EFDA"/>
          </w:tcPr>
          <w:p>
            <w:r>
              <w:t>Oficina/Dron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03/05/2026</w:t>
            </w:r>
          </w:p>
        </w:tc>
        <w:tc>
          <w:tcPr>
            <w:tcW w:type="dxa" w:w="1728"/>
          </w:tcPr>
          <w:p>
            <w:r>
              <w:t>Bloque 7.0: LiDAR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  <w:shd w:fill="D9E2F3"/>
          </w:tcPr>
          <w:p>
            <w:r>
              <w:t>Carro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04/05/2026</w:t>
            </w:r>
          </w:p>
        </w:tc>
        <w:tc>
          <w:tcPr>
            <w:tcW w:type="dxa" w:w="1728"/>
          </w:tcPr>
          <w:p>
            <w:r>
              <w:t>Bloque 7.0: Proceso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  <w:shd w:fill="E2EFDA"/>
          </w:tcPr>
          <w:p>
            <w:r>
              <w:t>Oficina/Dron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05/05/2026</w:t>
            </w:r>
          </w:p>
        </w:tc>
        <w:tc>
          <w:tcPr>
            <w:tcW w:type="dxa" w:w="1728"/>
          </w:tcPr>
          <w:p>
            <w:r>
              <w:t>Bloque 8.0: LiDAR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  <w:shd w:fill="D9E2F3"/>
          </w:tcPr>
          <w:p>
            <w:r>
              <w:t>Carro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06/05/2026</w:t>
            </w:r>
          </w:p>
        </w:tc>
        <w:tc>
          <w:tcPr>
            <w:tcW w:type="dxa" w:w="1728"/>
          </w:tcPr>
          <w:p>
            <w:r>
              <w:t>Bloque 8.0: Proceso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  <w:shd w:fill="E2EFDA"/>
          </w:tcPr>
          <w:p>
            <w:r>
              <w:t>Oficina/Dron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07/05/2026</w:t>
            </w:r>
          </w:p>
        </w:tc>
        <w:tc>
          <w:tcPr>
            <w:tcW w:type="dxa" w:w="1728"/>
            <w:shd w:fill="FFF2CC"/>
          </w:tcPr>
          <w:p>
            <w:r>
              <w:t>Descanso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08/05/2026</w:t>
            </w:r>
          </w:p>
        </w:tc>
        <w:tc>
          <w:tcPr>
            <w:tcW w:type="dxa" w:w="1728"/>
          </w:tcPr>
          <w:p>
            <w:r>
              <w:t>Bloque 9.0: LiDAR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  <w:shd w:fill="D9E2F3"/>
          </w:tcPr>
          <w:p>
            <w:r>
              <w:t>Carro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09/05/2026</w:t>
            </w:r>
          </w:p>
        </w:tc>
        <w:tc>
          <w:tcPr>
            <w:tcW w:type="dxa" w:w="1728"/>
          </w:tcPr>
          <w:p>
            <w:r>
              <w:t>Bloque 9.0: Proceso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  <w:shd w:fill="E2EFDA"/>
          </w:tcPr>
          <w:p>
            <w:r>
              <w:t>Oficina/Dron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10/05/2026</w:t>
            </w:r>
          </w:p>
        </w:tc>
        <w:tc>
          <w:tcPr>
            <w:tcW w:type="dxa" w:w="1728"/>
          </w:tcPr>
          <w:p>
            <w:r>
              <w:t>Bloque 10.0: LiDAR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  <w:shd w:fill="D9E2F3"/>
          </w:tcPr>
          <w:p>
            <w:r>
              <w:t>Carro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11/05/2026</w:t>
            </w:r>
          </w:p>
        </w:tc>
        <w:tc>
          <w:tcPr>
            <w:tcW w:type="dxa" w:w="1728"/>
          </w:tcPr>
          <w:p>
            <w:r>
              <w:t>Bloque 10.0: Proceso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  <w:shd w:fill="E2EFDA"/>
          </w:tcPr>
          <w:p>
            <w:r>
              <w:t>Oficina/Dron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12/05/2026</w:t>
            </w:r>
          </w:p>
        </w:tc>
        <w:tc>
          <w:tcPr>
            <w:tcW w:type="dxa" w:w="1728"/>
          </w:tcPr>
          <w:p>
            <w:r>
              <w:t>Bloque 11.0: LiDAR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  <w:shd w:fill="D9E2F3"/>
          </w:tcPr>
          <w:p>
            <w:r>
              <w:t>Carro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13/05/2026</w:t>
            </w:r>
          </w:p>
        </w:tc>
        <w:tc>
          <w:tcPr>
            <w:tcW w:type="dxa" w:w="1728"/>
          </w:tcPr>
          <w:p>
            <w:r>
              <w:t>Bloque 11.0: Proceso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  <w:shd w:fill="E2EFDA"/>
          </w:tcPr>
          <w:p>
            <w:r>
              <w:t>Oficina/Dron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