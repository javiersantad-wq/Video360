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Maestro: Proyectos de Vuelo LiDAR</w:t>
      </w:r>
    </w:p>
    <w:p>
      <w:r>
        <w:t>PROYECTO TAMPICO - SAN LUIS y VERACRUZ - TAMPICO</w:t>
      </w:r>
    </w:p>
    <w:p/>
    <w:p>
      <w:pPr>
        <w:pStyle w:val="Heading1"/>
      </w:pPr>
      <w:r>
        <w:t>PROYECTO 1: TAMPICO - SAN LUIS</w:t>
      </w:r>
    </w:p>
    <w:p>
      <w:r>
        <w:t>Fecha de inicio: 30 de March de 2026</w:t>
      </w:r>
    </w:p>
    <w:p>
      <w:r>
        <w:t>Bloques: 9 | Kilometros: 412.2 km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30/03</w:t>
            </w:r>
          </w:p>
        </w:tc>
        <w:tc>
          <w:tcPr>
            <w:tcW w:type="dxa" w:w="2160"/>
            <w:shd w:fill="D9E2F3"/>
          </w:tcPr>
          <w:p>
            <w:r>
              <w:t>Bloque 1.0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31/03</w:t>
            </w:r>
          </w:p>
        </w:tc>
        <w:tc>
          <w:tcPr>
            <w:tcW w:type="dxa" w:w="2160"/>
            <w:shd w:fill="E2EFDA"/>
          </w:tcPr>
          <w:p>
            <w:r>
              <w:t>Bloque 1.0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01/04</w:t>
            </w:r>
          </w:p>
        </w:tc>
        <w:tc>
          <w:tcPr>
            <w:tcW w:type="dxa" w:w="2160"/>
            <w:shd w:fill="D9E2F3"/>
          </w:tcPr>
          <w:p>
            <w:r>
              <w:t>Bloque 2.0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02/04</w:t>
            </w:r>
          </w:p>
        </w:tc>
        <w:tc>
          <w:tcPr>
            <w:tcW w:type="dxa" w:w="2160"/>
            <w:shd w:fill="E2EFDA"/>
          </w:tcPr>
          <w:p>
            <w:r>
              <w:t>Bloque 2.0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03/04</w:t>
            </w:r>
          </w:p>
        </w:tc>
        <w:tc>
          <w:tcPr>
            <w:tcW w:type="dxa" w:w="2160"/>
            <w:shd w:fill="D9E2F3"/>
          </w:tcPr>
          <w:p>
            <w:r>
              <w:t>Bloque 3.0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04/04</w:t>
            </w:r>
          </w:p>
        </w:tc>
        <w:tc>
          <w:tcPr>
            <w:tcW w:type="dxa" w:w="2160"/>
            <w:shd w:fill="E2EFDA"/>
          </w:tcPr>
          <w:p>
            <w:r>
              <w:t>Bloque 3.0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05/04</w:t>
            </w:r>
          </w:p>
        </w:tc>
        <w:tc>
          <w:tcPr>
            <w:tcW w:type="dxa" w:w="2160"/>
            <w:shd w:fill="D9E2F3"/>
          </w:tcPr>
          <w:p>
            <w:r>
              <w:t>Bloque 4.0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06/04</w:t>
            </w:r>
          </w:p>
        </w:tc>
        <w:tc>
          <w:tcPr>
            <w:tcW w:type="dxa" w:w="2160"/>
            <w:shd w:fill="E2EFDA"/>
          </w:tcPr>
          <w:p>
            <w:r>
              <w:t>Bloque 4.0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07/04</w:t>
            </w:r>
          </w:p>
        </w:tc>
        <w:tc>
          <w:tcPr>
            <w:tcW w:type="dxa" w:w="2160"/>
            <w:shd w:fill="D9E2F3"/>
          </w:tcPr>
          <w:p>
            <w:r>
              <w:t>Bloque 5.0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08/04</w:t>
            </w:r>
          </w:p>
        </w:tc>
        <w:tc>
          <w:tcPr>
            <w:tcW w:type="dxa" w:w="2160"/>
            <w:shd w:fill="E2EFDA"/>
          </w:tcPr>
          <w:p>
            <w:r>
              <w:t>Bloque 5.0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09/04</w:t>
            </w:r>
          </w:p>
        </w:tc>
        <w:tc>
          <w:tcPr>
            <w:tcW w:type="dxa" w:w="2160"/>
            <w:shd w:fill="D9E2F3"/>
          </w:tcPr>
          <w:p>
            <w:r>
              <w:t>Bloque 6.0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10/04</w:t>
            </w:r>
          </w:p>
        </w:tc>
        <w:tc>
          <w:tcPr>
            <w:tcW w:type="dxa" w:w="2160"/>
            <w:shd w:fill="E2EFDA"/>
          </w:tcPr>
          <w:p>
            <w:r>
              <w:t>Bloque 6.0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11/04</w:t>
            </w:r>
          </w:p>
        </w:tc>
        <w:tc>
          <w:tcPr>
            <w:tcW w:type="dxa" w:w="2160"/>
            <w:shd w:fill="D9E2F3"/>
          </w:tcPr>
          <w:p>
            <w:r>
              <w:t>Bloque 7.0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12/04</w:t>
            </w:r>
          </w:p>
        </w:tc>
        <w:tc>
          <w:tcPr>
            <w:tcW w:type="dxa" w:w="2160"/>
            <w:shd w:fill="E2EFDA"/>
          </w:tcPr>
          <w:p>
            <w:r>
              <w:t>Bloque 7.0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13/04</w:t>
            </w:r>
          </w:p>
        </w:tc>
        <w:tc>
          <w:tcPr>
            <w:tcW w:type="dxa" w:w="2160"/>
            <w:shd w:fill="D9E2F3"/>
          </w:tcPr>
          <w:p>
            <w:r>
              <w:t>Bloque 8.0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14/04</w:t>
            </w:r>
          </w:p>
        </w:tc>
        <w:tc>
          <w:tcPr>
            <w:tcW w:type="dxa" w:w="2160"/>
            <w:shd w:fill="E2EFDA"/>
          </w:tcPr>
          <w:p>
            <w:r>
              <w:t>Bloque 8.0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15/04</w:t>
            </w:r>
          </w:p>
        </w:tc>
        <w:tc>
          <w:tcPr>
            <w:tcW w:type="dxa" w:w="2160"/>
            <w:shd w:fill="D9E2F3"/>
          </w:tcPr>
          <w:p>
            <w:r>
              <w:t>Bloque 9.0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16/04</w:t>
            </w:r>
          </w:p>
        </w:tc>
        <w:tc>
          <w:tcPr>
            <w:tcW w:type="dxa" w:w="2160"/>
            <w:shd w:fill="E2EFDA"/>
          </w:tcPr>
          <w:p>
            <w:r>
              <w:t>Bloque 9.0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PROYECTO 2: VERACRUZ - TAMPICO</w:t>
      </w:r>
    </w:p>
    <w:p>
      <w:r>
        <w:t>Fecha de inicio: 17 de April de 2026</w:t>
      </w:r>
    </w:p>
    <w:p>
      <w:r>
        <w:t>Bloques: 11 | Kilometros: 519.5 km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17/04</w:t>
            </w:r>
          </w:p>
        </w:tc>
        <w:tc>
          <w:tcPr>
            <w:tcW w:type="dxa" w:w="2160"/>
            <w:shd w:fill="FFF2CC"/>
          </w:tcPr>
          <w:p>
            <w:r>
              <w:t>Transicion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18/04</w:t>
            </w:r>
          </w:p>
        </w:tc>
        <w:tc>
          <w:tcPr>
            <w:tcW w:type="dxa" w:w="2160"/>
            <w:shd w:fill="D9E2F3"/>
          </w:tcPr>
          <w:p>
            <w:r>
              <w:t>Bloque 1.0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19/04</w:t>
            </w:r>
          </w:p>
        </w:tc>
        <w:tc>
          <w:tcPr>
            <w:tcW w:type="dxa" w:w="2160"/>
            <w:shd w:fill="E2EFDA"/>
          </w:tcPr>
          <w:p>
            <w:r>
              <w:t>Bloque 1.0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20/04</w:t>
            </w:r>
          </w:p>
        </w:tc>
        <w:tc>
          <w:tcPr>
            <w:tcW w:type="dxa" w:w="2160"/>
            <w:shd w:fill="D9E2F3"/>
          </w:tcPr>
          <w:p>
            <w:r>
              <w:t>Bloque 2.0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21/04</w:t>
            </w:r>
          </w:p>
        </w:tc>
        <w:tc>
          <w:tcPr>
            <w:tcW w:type="dxa" w:w="2160"/>
            <w:shd w:fill="E2EFDA"/>
          </w:tcPr>
          <w:p>
            <w:r>
              <w:t>Bloque 2.0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22/04</w:t>
            </w:r>
          </w:p>
        </w:tc>
        <w:tc>
          <w:tcPr>
            <w:tcW w:type="dxa" w:w="2160"/>
            <w:shd w:fill="D9E2F3"/>
          </w:tcPr>
          <w:p>
            <w:r>
              <w:t>Bloque 3.0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23/04</w:t>
            </w:r>
          </w:p>
        </w:tc>
        <w:tc>
          <w:tcPr>
            <w:tcW w:type="dxa" w:w="2160"/>
            <w:shd w:fill="E2EFDA"/>
          </w:tcPr>
          <w:p>
            <w:r>
              <w:t>Bloque 3.0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24/04</w:t>
            </w:r>
          </w:p>
        </w:tc>
        <w:tc>
          <w:tcPr>
            <w:tcW w:type="dxa" w:w="2160"/>
            <w:shd w:fill="D9E2F3"/>
          </w:tcPr>
          <w:p>
            <w:r>
              <w:t>Bloque 4.0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25/04</w:t>
            </w:r>
          </w:p>
        </w:tc>
        <w:tc>
          <w:tcPr>
            <w:tcW w:type="dxa" w:w="2160"/>
            <w:shd w:fill="E2EFDA"/>
          </w:tcPr>
          <w:p>
            <w:r>
              <w:t>Bloque 4.0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26/04</w:t>
            </w:r>
          </w:p>
        </w:tc>
        <w:tc>
          <w:tcPr>
            <w:tcW w:type="dxa" w:w="2160"/>
            <w:shd w:fill="D9E2F3"/>
          </w:tcPr>
          <w:p>
            <w:r>
              <w:t>Bloque 5.0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27/04</w:t>
            </w:r>
          </w:p>
        </w:tc>
        <w:tc>
          <w:tcPr>
            <w:tcW w:type="dxa" w:w="2160"/>
            <w:shd w:fill="E2EFDA"/>
          </w:tcPr>
          <w:p>
            <w:r>
              <w:t>Bloque 5.0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28/04</w:t>
            </w:r>
          </w:p>
        </w:tc>
        <w:tc>
          <w:tcPr>
            <w:tcW w:type="dxa" w:w="2160"/>
            <w:shd w:fill="D9E2F3"/>
          </w:tcPr>
          <w:p>
            <w:r>
              <w:t>Bloque 6.0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29/04</w:t>
            </w:r>
          </w:p>
        </w:tc>
        <w:tc>
          <w:tcPr>
            <w:tcW w:type="dxa" w:w="2160"/>
            <w:shd w:fill="E2EFDA"/>
          </w:tcPr>
          <w:p>
            <w:r>
              <w:t>Bloque 6.0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30/04</w:t>
            </w:r>
          </w:p>
        </w:tc>
        <w:tc>
          <w:tcPr>
            <w:tcW w:type="dxa" w:w="2160"/>
            <w:shd w:fill="D9E2F3"/>
          </w:tcPr>
          <w:p>
            <w:r>
              <w:t>Bloque 7.0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01/05</w:t>
            </w:r>
          </w:p>
        </w:tc>
        <w:tc>
          <w:tcPr>
            <w:tcW w:type="dxa" w:w="2160"/>
            <w:shd w:fill="E2EFDA"/>
          </w:tcPr>
          <w:p>
            <w:r>
              <w:t>Bloque 7.0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02/05</w:t>
            </w:r>
          </w:p>
        </w:tc>
        <w:tc>
          <w:tcPr>
            <w:tcW w:type="dxa" w:w="2160"/>
            <w:shd w:fill="D9E2F3"/>
          </w:tcPr>
          <w:p>
            <w:r>
              <w:t>Bloque 8.0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03/05</w:t>
            </w:r>
          </w:p>
        </w:tc>
        <w:tc>
          <w:tcPr>
            <w:tcW w:type="dxa" w:w="2160"/>
            <w:shd w:fill="E2EFDA"/>
          </w:tcPr>
          <w:p>
            <w:r>
              <w:t>Bloque 8.0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04/05</w:t>
            </w:r>
          </w:p>
        </w:tc>
        <w:tc>
          <w:tcPr>
            <w:tcW w:type="dxa" w:w="2160"/>
            <w:shd w:fill="D9E2F3"/>
          </w:tcPr>
          <w:p>
            <w:r>
              <w:t>Bloque 9.0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05/05</w:t>
            </w:r>
          </w:p>
        </w:tc>
        <w:tc>
          <w:tcPr>
            <w:tcW w:type="dxa" w:w="2160"/>
            <w:shd w:fill="E2EFDA"/>
          </w:tcPr>
          <w:p>
            <w:r>
              <w:t>Bloque 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06/05</w:t>
            </w:r>
          </w:p>
        </w:tc>
        <w:tc>
          <w:tcPr>
            <w:tcW w:type="dxa" w:w="2160"/>
            <w:shd w:fill="D9E2F3"/>
          </w:tcPr>
          <w:p>
            <w:r>
              <w:t>Bloque 10.0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07/05</w:t>
            </w:r>
          </w:p>
        </w:tc>
        <w:tc>
          <w:tcPr>
            <w:tcW w:type="dxa" w:w="2160"/>
            <w:shd w:fill="E2EFDA"/>
          </w:tcPr>
          <w:p>
            <w:r>
              <w:t>Bloque 10.0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08/05</w:t>
            </w:r>
          </w:p>
        </w:tc>
        <w:tc>
          <w:tcPr>
            <w:tcW w:type="dxa" w:w="2160"/>
            <w:shd w:fill="D9E2F3"/>
          </w:tcPr>
          <w:p>
            <w:r>
              <w:t>Bloque 11.0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09/05</w:t>
            </w:r>
          </w:p>
        </w:tc>
        <w:tc>
          <w:tcPr>
            <w:tcW w:type="dxa" w:w="2160"/>
            <w:shd w:fill="E2EFDA"/>
          </w:tcPr>
          <w:p>
            <w:r>
              <w:t>Bloque 11.0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PROCESAMIENTO FINAL</w:t>
      </w:r>
    </w:p>
    <w:p>
      <w:r>
        <w:t>Fecha de inicio: 10 de May de 2026</w:t>
      </w:r>
    </w:p>
    <w:p>
      <w:r>
        <w:t>5 dias para procesamiento, validacion y entrega de resultados</w:t>
      </w:r>
    </w:p>
    <w:p/>
    <w:p>
      <w:pPr>
        <w:pStyle w:val="Heading1"/>
      </w:pPr>
      <w:r>
        <w:t>RESUMEN GENERAL</w:t>
      </w:r>
    </w:p>
    <w:p>
      <w:r>
        <w:rPr>
          <w:b/>
        </w:rPr>
        <w:t xml:space="preserve">Total bloques: </w:t>
      </w:r>
      <w:r>
        <w:t>20</w:t>
      </w:r>
    </w:p>
    <w:p>
      <w:r>
        <w:rPr>
          <w:b/>
        </w:rPr>
        <w:t xml:space="preserve">Total kilometros: </w:t>
      </w:r>
      <w:r>
        <w:t>931.7 km</w:t>
      </w:r>
    </w:p>
    <w:p>
      <w:r>
        <w:rPr>
          <w:b/>
        </w:rPr>
        <w:t xml:space="preserve">Dias de vuelo: </w:t>
      </w:r>
      <w:r>
        <w:t>20</w:t>
      </w:r>
    </w:p>
    <w:p>
      <w:r>
        <w:rPr>
          <w:b/>
        </w:rPr>
        <w:t xml:space="preserve">Dias de procesamiento: </w:t>
      </w:r>
      <w:r>
        <w:t>25</w:t>
      </w:r>
    </w:p>
    <w:p>
      <w:r>
        <w:rPr>
          <w:b/>
        </w:rPr>
        <w:t xml:space="preserve">Dias totales estimados: </w:t>
      </w:r>
      <w:r>
        <w:t>46 dias</w:t>
      </w:r>
    </w:p>
    <w:p>
      <w:r>
        <w:rPr>
          <w:b/>
        </w:rPr>
        <w:t xml:space="preserve">Fecha de inicio: </w:t>
      </w:r>
      <w:r>
        <w:t>30 de Marzo de 2026</w:t>
      </w:r>
    </w:p>
    <w:p>
      <w:r>
        <w:rPr>
          <w:b/>
        </w:rPr>
        <w:t xml:space="preserve">Fecha de terminacion: </w:t>
      </w:r>
      <w:r>
        <w:t>15 de May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