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Calendario Maestro: Proyectos de Vuelo</w:t>
      </w:r>
    </w:p>
    <w:p>
      <w:r>
        <w:t>Fecha de elaboracion: 23 de March de 2026</w:t>
      </w:r>
    </w:p>
    <w:p/>
    <w:p>
      <w:pPr>
        <w:pStyle w:val="Heading1"/>
      </w:pPr>
      <w:r>
        <w:t>Resumen General</w:t>
      </w:r>
    </w:p>
    <w:p>
      <w:r>
        <w:rPr>
          <w:b/>
        </w:rPr>
        <w:t xml:space="preserve">Duracion total estimada: </w:t>
      </w:r>
      <w:r>
        <w:t>24 dias (incluyendo descansos y setup)</w:t>
      </w:r>
    </w:p>
    <w:p>
      <w:r>
        <w:rPr>
          <w:b/>
        </w:rPr>
        <w:t xml:space="preserve">Kilometros totales: </w:t>
      </w:r>
      <w:r>
        <w:t>931.7 km</w:t>
      </w:r>
    </w:p>
    <w:p>
      <w:r>
        <w:br w:type="page"/>
      </w:r>
    </w:p>
    <w:p>
      <w:pPr>
        <w:pStyle w:val="Heading1"/>
      </w:pPr>
      <w:r>
        <w:t>Calendario Detallado por Proyecto</w:t>
      </w:r>
    </w:p>
    <w:p>
      <w:pPr>
        <w:pStyle w:val="Heading2"/>
      </w:pPr>
      <w:r>
        <w:t>PROYECTO 1: Tampico - San Luis Potosi</w:t>
      </w:r>
    </w:p>
    <w:p>
      <w:r>
        <w:t>Fecha de inicio: 1 de Abril de 2026</w:t>
      </w:r>
    </w:p>
    <w:p>
      <w:r>
        <w:t>Bloques: 9</w:t>
      </w:r>
    </w:p>
    <w:p>
      <w:r>
        <w:t>Kilometros: 412.2 km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Dia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Bloque</w:t>
            </w:r>
          </w:p>
        </w:tc>
        <w:tc>
          <w:tcPr>
            <w:tcW w:type="dxa" w:w="1728"/>
          </w:tcPr>
          <w:p>
            <w:r>
              <w:t>km</w:t>
            </w:r>
          </w:p>
        </w:tc>
        <w:tc>
          <w:tcPr>
            <w:tcW w:type="dxa" w:w="1728"/>
          </w:tcPr>
          <w:p>
            <w:r>
              <w:t>Segmentos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01/04/2026</w:t>
            </w:r>
          </w:p>
        </w:tc>
        <w:tc>
          <w:tcPr>
            <w:tcW w:type="dxa" w:w="1728"/>
          </w:tcPr>
          <w:p>
            <w:r>
              <w:t>Bloque 1.0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02/04/2026</w:t>
            </w:r>
          </w:p>
        </w:tc>
        <w:tc>
          <w:tcPr>
            <w:tcW w:type="dxa" w:w="1728"/>
          </w:tcPr>
          <w:p>
            <w:r>
              <w:t>Bloque 2.0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03/04/2026</w:t>
            </w:r>
          </w:p>
        </w:tc>
        <w:tc>
          <w:tcPr>
            <w:tcW w:type="dxa" w:w="1728"/>
          </w:tcPr>
          <w:p>
            <w:r>
              <w:t>Bloque 3.0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04/04/2026</w:t>
            </w:r>
          </w:p>
        </w:tc>
        <w:tc>
          <w:tcPr>
            <w:tcW w:type="dxa" w:w="1728"/>
          </w:tcPr>
          <w:p>
            <w:r>
              <w:t>Bloque 4.0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05/04/2026</w:t>
            </w:r>
          </w:p>
        </w:tc>
        <w:tc>
          <w:tcPr>
            <w:tcW w:type="dxa" w:w="1728"/>
          </w:tcPr>
          <w:p>
            <w:r>
              <w:t>Bloque 5.0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06/04/2026</w:t>
            </w:r>
          </w:p>
        </w:tc>
        <w:tc>
          <w:tcPr>
            <w:tcW w:type="dxa" w:w="1728"/>
          </w:tcPr>
          <w:p>
            <w:r>
              <w:t>Bloque 6.0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07/04/2026</w:t>
            </w:r>
          </w:p>
        </w:tc>
        <w:tc>
          <w:tcPr>
            <w:tcW w:type="dxa" w:w="1728"/>
          </w:tcPr>
          <w:p>
            <w:r>
              <w:t>DESCANSO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08/04/2026</w:t>
            </w:r>
          </w:p>
        </w:tc>
        <w:tc>
          <w:tcPr>
            <w:tcW w:type="dxa" w:w="1728"/>
          </w:tcPr>
          <w:p>
            <w:r>
              <w:t>Bloque 7.0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09/04/2026</w:t>
            </w:r>
          </w:p>
        </w:tc>
        <w:tc>
          <w:tcPr>
            <w:tcW w:type="dxa" w:w="1728"/>
          </w:tcPr>
          <w:p>
            <w:r>
              <w:t>Bloque 8.0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10/04/2026</w:t>
            </w:r>
          </w:p>
        </w:tc>
        <w:tc>
          <w:tcPr>
            <w:tcW w:type="dxa" w:w="1728"/>
          </w:tcPr>
          <w:p>
            <w:r>
              <w:t>Bloque 9.0</w:t>
            </w:r>
          </w:p>
        </w:tc>
        <w:tc>
          <w:tcPr>
            <w:tcW w:type="dxa" w:w="1728"/>
          </w:tcPr>
          <w:p>
            <w:r>
              <w:t>12.2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</w:tbl>
    <w:p/>
    <w:p>
      <w:r>
        <w:rPr>
          <w:b/>
        </w:rPr>
        <w:t>Transicion y setup entre proyectos: 11 de April (1 dia)</w:t>
      </w:r>
    </w:p>
    <w:p/>
    <w:p>
      <w:pPr>
        <w:pStyle w:val="Heading2"/>
      </w:pPr>
      <w:r>
        <w:t>PROYECTO 2: Veracruz - Tampico</w:t>
      </w:r>
    </w:p>
    <w:p>
      <w:r>
        <w:t>Fecha de inicio: 12 de April de 2026</w:t>
      </w:r>
    </w:p>
    <w:p>
      <w:r>
        <w:t>Bloques: 11</w:t>
      </w:r>
    </w:p>
    <w:p>
      <w:r>
        <w:t>Kilometros: 519.5 km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Dia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Bloque</w:t>
            </w:r>
          </w:p>
        </w:tc>
        <w:tc>
          <w:tcPr>
            <w:tcW w:type="dxa" w:w="1728"/>
          </w:tcPr>
          <w:p>
            <w:r>
              <w:t>km</w:t>
            </w:r>
          </w:p>
        </w:tc>
        <w:tc>
          <w:tcPr>
            <w:tcW w:type="dxa" w:w="1728"/>
          </w:tcPr>
          <w:p>
            <w:r>
              <w:t>Segmentos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12/04/2026</w:t>
            </w:r>
          </w:p>
        </w:tc>
        <w:tc>
          <w:tcPr>
            <w:tcW w:type="dxa" w:w="1728"/>
          </w:tcPr>
          <w:p>
            <w:r>
              <w:t>Bloque 1.0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13/04/2026</w:t>
            </w:r>
          </w:p>
        </w:tc>
        <w:tc>
          <w:tcPr>
            <w:tcW w:type="dxa" w:w="1728"/>
          </w:tcPr>
          <w:p>
            <w:r>
              <w:t>Bloque 2.0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14/04/2026</w:t>
            </w:r>
          </w:p>
        </w:tc>
        <w:tc>
          <w:tcPr>
            <w:tcW w:type="dxa" w:w="1728"/>
          </w:tcPr>
          <w:p>
            <w:r>
              <w:t>Bloque 3.0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15/04/2026</w:t>
            </w:r>
          </w:p>
        </w:tc>
        <w:tc>
          <w:tcPr>
            <w:tcW w:type="dxa" w:w="1728"/>
          </w:tcPr>
          <w:p>
            <w:r>
              <w:t>Bloque 4.0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16/04/2026</w:t>
            </w:r>
          </w:p>
        </w:tc>
        <w:tc>
          <w:tcPr>
            <w:tcW w:type="dxa" w:w="1728"/>
          </w:tcPr>
          <w:p>
            <w:r>
              <w:t>Bloque 5.0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17/04/2026</w:t>
            </w:r>
          </w:p>
        </w:tc>
        <w:tc>
          <w:tcPr>
            <w:tcW w:type="dxa" w:w="1728"/>
          </w:tcPr>
          <w:p>
            <w:r>
              <w:t>Bloque 6.0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18/04/2026</w:t>
            </w:r>
          </w:p>
        </w:tc>
        <w:tc>
          <w:tcPr>
            <w:tcW w:type="dxa" w:w="1728"/>
          </w:tcPr>
          <w:p>
            <w:r>
              <w:t>DESCANSO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19/04/2026</w:t>
            </w:r>
          </w:p>
        </w:tc>
        <w:tc>
          <w:tcPr>
            <w:tcW w:type="dxa" w:w="1728"/>
          </w:tcPr>
          <w:p>
            <w:r>
              <w:t>Bloque 7.0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20/04/2026</w:t>
            </w:r>
          </w:p>
        </w:tc>
        <w:tc>
          <w:tcPr>
            <w:tcW w:type="dxa" w:w="1728"/>
          </w:tcPr>
          <w:p>
            <w:r>
              <w:t>Bloque 8.0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21/04/2026</w:t>
            </w:r>
          </w:p>
        </w:tc>
        <w:tc>
          <w:tcPr>
            <w:tcW w:type="dxa" w:w="1728"/>
          </w:tcPr>
          <w:p>
            <w:r>
              <w:t>Bloque 9.0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22/04/2026</w:t>
            </w:r>
          </w:p>
        </w:tc>
        <w:tc>
          <w:tcPr>
            <w:tcW w:type="dxa" w:w="1728"/>
          </w:tcPr>
          <w:p>
            <w:r>
              <w:t>Bloque 10.0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23/04/2026</w:t>
            </w:r>
          </w:p>
        </w:tc>
        <w:tc>
          <w:tcPr>
            <w:tcW w:type="dxa" w:w="1728"/>
          </w:tcPr>
          <w:p>
            <w:r>
              <w:t>Bloque 11.0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</w:tbl>
    <w:p/>
    <w:p>
      <w:pPr>
        <w:pStyle w:val="Heading1"/>
      </w:pPr>
      <w:r>
        <w:t>Fases del Proyecto</w:t>
      </w:r>
    </w:p>
    <w:p>
      <w:r>
        <w:rPr>
          <w:b/>
        </w:rPr>
        <w:t xml:space="preserve">Fase 1: Preparacion (1-2 dias): </w:t>
      </w:r>
      <w:r>
        <w:t>Oficina: revision de equipos, descarga de datos, planning</w:t>
      </w:r>
    </w:p>
    <w:p>
      <w:r>
        <w:rPr>
          <w:b/>
        </w:rPr>
        <w:t xml:space="preserve">Fase 2: GCPs y Campo (2-3 dias): </w:t>
      </w:r>
      <w:r>
        <w:t>Medicion de puntos de control terrestre</w:t>
      </w:r>
    </w:p>
    <w:p>
      <w:r>
        <w:rPr>
          <w:b/>
        </w:rPr>
        <w:t xml:space="preserve">Fase 3: Vuelo Tampico-SLP (20 dias): </w:t>
      </w:r>
      <w:r>
        <w:t>9 bloques, 412.2 km</w:t>
      </w:r>
    </w:p>
    <w:p>
      <w:r>
        <w:rPr>
          <w:b/>
        </w:rPr>
        <w:t xml:space="preserve">Fase 4: Transicion (1 dia): </w:t>
      </w:r>
      <w:r>
        <w:t>Movimiento de equipo, setup en nueva zona</w:t>
      </w:r>
    </w:p>
    <w:p>
      <w:r>
        <w:rPr>
          <w:b/>
        </w:rPr>
        <w:t xml:space="preserve">Fase 5: Vuelo Veracruz-Tamps (13 dias): </w:t>
      </w:r>
      <w:r>
        <w:t>11 bloques, 519.5 km</w:t>
      </w:r>
    </w:p>
    <w:p>
      <w:r>
        <w:rPr>
          <w:b/>
        </w:rPr>
        <w:t xml:space="preserve">Fase 6: Procesamiento (5-7 dias): </w:t>
      </w:r>
      <w:r>
        <w:t>Procesamiento de datos, QA, entrega</w:t>
      </w:r>
    </w:p>
    <w:p>
      <w:r>
        <w:br w:type="page"/>
      </w:r>
    </w:p>
    <w:p>
      <w:pPr>
        <w:pStyle w:val="Heading1"/>
      </w:pPr>
      <w:r>
        <w:t>Equipo Requerido</w:t>
      </w:r>
    </w:p>
    <w:p>
      <w:pPr>
        <w:pStyle w:val="Heading2"/>
      </w:pPr>
      <w:r>
        <w:t>Drones y Sensores</w:t>
      </w:r>
    </w:p>
    <w:p>
      <w:r>
        <w:t>• DJI M350 RTK (o equivalente) - 2 unidades</w:t>
      </w:r>
    </w:p>
    <w:p>
      <w:r>
        <w:t>• LiDAR sensor (Velodyne/Livox/DJI L1) - 1 unidad principal</w:t>
      </w:r>
    </w:p>
    <w:p>
      <w:r>
        <w:t>• Camara 360 (Insta360 X4) - 1 unidad</w:t>
      </w:r>
    </w:p>
    <w:p>
      <w:r>
        <w:t>• Dron backup (Mavic 3) - 1 unidad</w:t>
      </w:r>
    </w:p>
    <w:p>
      <w:pPr>
        <w:pStyle w:val="Heading2"/>
      </w:pPr>
      <w:r>
        <w:t>Georreferenciacion</w:t>
      </w:r>
    </w:p>
    <w:p>
      <w:r>
        <w:t>• RTK Base - CHC Nav i93 o equivalente</w:t>
      </w:r>
    </w:p>
    <w:p>
      <w:r>
        <w:t>• RTK Rover - CHC Nav i93 o equivalente</w:t>
      </w:r>
    </w:p>
    <w:p>
      <w:r>
        <w:t>• GPS de alta precision para GCPs</w:t>
      </w:r>
    </w:p>
    <w:p>
      <w:pPr>
        <w:pStyle w:val="Heading2"/>
      </w:pPr>
      <w:r>
        <w:t>Apoyo</w:t>
      </w:r>
    </w:p>
    <w:p>
      <w:r>
        <w:t>• Laptop procesamiento - i7+, 32GB RAM, 1TB SSD</w:t>
      </w:r>
    </w:p>
    <w:p>
      <w:r>
        <w:t>• Disco duro externo - 2TB+ (2 unidades)</w:t>
      </w:r>
    </w:p>
    <w:p>
      <w:r>
        <w:t>• Tablet flight planning - iPad o similar</w:t>
      </w:r>
    </w:p>
    <w:p>
      <w:r>
        <w:t>• Radios comunicacion - 2 unidades</w:t>
      </w:r>
    </w:p>
    <w:p>
      <w:r>
        <w:t>• Vehiculo de apoyo - 4x4 recomendado</w:t>
      </w:r>
    </w:p>
    <w:p>
      <w:r>
        <w:t>• Kit primeros aux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